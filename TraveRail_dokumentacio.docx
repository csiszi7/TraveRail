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EEA18" w14:textId="77777777" w:rsidR="00B94037" w:rsidRDefault="00A96B3B">
      <w:pPr>
        <w:pStyle w:val="Cm"/>
      </w:pPr>
      <w:r>
        <w:t>TraveRail – Online Vasúti Jegyvásárló Rendszer</w:t>
      </w:r>
      <w:r>
        <w:br/>
        <w:t>Szakmai Projekt Dokumentáció</w:t>
      </w:r>
    </w:p>
    <w:p w14:paraId="43975670" w14:textId="2D4EA4D8" w:rsidR="00B94037" w:rsidRDefault="00A96B3B">
      <w:r>
        <w:br/>
        <w:t>Szakképesítés: Szoftverfejlesztő és tesztelő</w:t>
      </w:r>
      <w:r>
        <w:br/>
      </w:r>
      <w:r>
        <w:br/>
        <w:t>Projekt neve: TraveRail</w:t>
      </w:r>
      <w:r>
        <w:br/>
        <w:t>Projekt típusa: Online jegyvásárló rendszer</w:t>
      </w:r>
      <w:r>
        <w:br/>
        <w:t>Technológia: Full Stack</w:t>
      </w:r>
      <w:r w:rsidR="00D00A89">
        <w:t>, Frontend &amp; Backend</w:t>
      </w:r>
      <w:r>
        <w:t xml:space="preserve"> (Node.js, Express, MongoDB, Stripe)</w:t>
      </w:r>
      <w:r>
        <w:br/>
        <w:t>Projekt időtartama: 20 hét</w:t>
      </w:r>
      <w:r>
        <w:br/>
      </w:r>
      <w:proofErr w:type="spellStart"/>
      <w:r>
        <w:t>Fejlesztők</w:t>
      </w:r>
      <w:proofErr w:type="spellEnd"/>
      <w:r>
        <w:t xml:space="preserve">: </w:t>
      </w:r>
      <w:proofErr w:type="spellStart"/>
      <w:r w:rsidR="00A2004C">
        <w:t>Sinkó</w:t>
      </w:r>
      <w:proofErr w:type="spellEnd"/>
      <w:r w:rsidR="00A2004C">
        <w:t xml:space="preserve"> </w:t>
      </w:r>
      <w:proofErr w:type="spellStart"/>
      <w:r w:rsidR="00A2004C">
        <w:t>Szilárd</w:t>
      </w:r>
      <w:proofErr w:type="spellEnd"/>
      <w:r w:rsidR="00A2004C">
        <w:t xml:space="preserve">, </w:t>
      </w:r>
      <w:proofErr w:type="spellStart"/>
      <w:r w:rsidR="00A2004C">
        <w:t>Márkus</w:t>
      </w:r>
      <w:proofErr w:type="spellEnd"/>
      <w:r w:rsidR="00A2004C">
        <w:t xml:space="preserve"> </w:t>
      </w:r>
      <w:proofErr w:type="spellStart"/>
      <w:r w:rsidR="00A2004C">
        <w:t>Regő</w:t>
      </w:r>
      <w:proofErr w:type="spellEnd"/>
      <w:r w:rsidR="00A2004C">
        <w:t xml:space="preserve"> </w:t>
      </w:r>
      <w:proofErr w:type="spellStart"/>
      <w:r w:rsidR="00A2004C">
        <w:t>Benedek</w:t>
      </w:r>
      <w:proofErr w:type="spellEnd"/>
      <w:r>
        <w:br/>
      </w:r>
      <w:proofErr w:type="spellStart"/>
      <w:r>
        <w:t>Témavezető</w:t>
      </w:r>
      <w:proofErr w:type="spellEnd"/>
      <w:r>
        <w:t xml:space="preserve">: </w:t>
      </w:r>
      <w:proofErr w:type="spellStart"/>
      <w:r w:rsidR="00A2004C">
        <w:t>Bodrogi</w:t>
      </w:r>
      <w:proofErr w:type="spellEnd"/>
      <w:r w:rsidR="00A2004C">
        <w:t xml:space="preserve"> </w:t>
      </w:r>
      <w:proofErr w:type="spellStart"/>
      <w:r w:rsidR="00A2004C">
        <w:t>Péter</w:t>
      </w:r>
      <w:proofErr w:type="spellEnd"/>
      <w:r w:rsidR="00A2004C">
        <w:t xml:space="preserve"> </w:t>
      </w:r>
      <w:proofErr w:type="spellStart"/>
      <w:r w:rsidR="00A2004C">
        <w:t>Róbert</w:t>
      </w:r>
      <w:proofErr w:type="spellEnd"/>
      <w:r>
        <w:br/>
      </w:r>
      <w:proofErr w:type="spellStart"/>
      <w:r>
        <w:t>Dátum</w:t>
      </w:r>
      <w:proofErr w:type="spellEnd"/>
      <w:r>
        <w:t>: 2026</w:t>
      </w:r>
      <w:r w:rsidR="00A2004C">
        <w:t xml:space="preserve"> </w:t>
      </w:r>
      <w:proofErr w:type="spellStart"/>
      <w:r w:rsidR="00A2004C">
        <w:t>május</w:t>
      </w:r>
      <w:proofErr w:type="spellEnd"/>
      <w:r>
        <w:br/>
      </w:r>
    </w:p>
    <w:p w14:paraId="1FDBD79D" w14:textId="38183D37" w:rsidR="00B94037" w:rsidRDefault="00A96B3B">
      <w:r>
        <w:br w:type="page"/>
      </w:r>
    </w:p>
    <w:p w14:paraId="4FEB5C1B" w14:textId="77777777" w:rsidR="00B94037" w:rsidRDefault="00A96B3B">
      <w:pPr>
        <w:pStyle w:val="Cmsor1"/>
      </w:pPr>
      <w:r>
        <w:lastRenderedPageBreak/>
        <w:t>I. A projekt rövid összefoglalása</w:t>
      </w:r>
    </w:p>
    <w:p w14:paraId="133948E2" w14:textId="418E97E2" w:rsidR="00B94037" w:rsidRDefault="00A96B3B">
      <w:r>
        <w:br/>
        <w:t xml:space="preserve">A </w:t>
      </w:r>
      <w:proofErr w:type="spellStart"/>
      <w:r>
        <w:t>TraveRail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webalapú</w:t>
      </w:r>
      <w:proofErr w:type="spellEnd"/>
      <w:r>
        <w:t xml:space="preserve"> </w:t>
      </w:r>
      <w:proofErr w:type="spellStart"/>
      <w:r>
        <w:t>vasúti</w:t>
      </w:r>
      <w:proofErr w:type="spellEnd"/>
      <w:r>
        <w:t xml:space="preserve"> </w:t>
      </w:r>
      <w:proofErr w:type="spellStart"/>
      <w:r>
        <w:t>jegyvásárló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lehetővé</w:t>
      </w:r>
      <w:proofErr w:type="spellEnd"/>
      <w:r>
        <w:t xml:space="preserve"> teszi a felhasználók számára,</w:t>
      </w:r>
      <w:r>
        <w:br/>
        <w:t>hogy online módon keressenek vonatjáratokat, kiválasszák az utazásukhoz megfelelő menetrendet,</w:t>
      </w:r>
      <w:r>
        <w:br/>
        <w:t>majd bankkártyás fizetéssel megvásárolják a jegyüket.</w:t>
      </w:r>
      <w:r>
        <w:br/>
      </w:r>
      <w:r>
        <w:br/>
        <w:t>A projekt célja egy egyszerűen használható, gyors és biztonságos online rendszer létrehozása volt.</w:t>
      </w:r>
      <w:r>
        <w:br/>
        <w:t>A rendszer a modern webfejlesztési technológiákra épül, beleértve a Node.js backend környezetet,</w:t>
      </w:r>
      <w:r>
        <w:br/>
        <w:t>Express szerverkeretrendszert, valamint MongoDB adatbázist.</w:t>
      </w:r>
      <w:r>
        <w:br/>
      </w:r>
      <w:r>
        <w:br/>
        <w:t>A fizetések lebonyolítása a Stripe fizetési szolgáltatás segítségével történik.</w:t>
      </w:r>
      <w:r>
        <w:br/>
      </w:r>
    </w:p>
    <w:p w14:paraId="01C8D102" w14:textId="142A9092" w:rsidR="00B94037" w:rsidRDefault="00A96B3B">
      <w:r>
        <w:br/>
      </w:r>
      <w:r>
        <w:br/>
      </w:r>
    </w:p>
    <w:p w14:paraId="1006DC1F" w14:textId="77777777" w:rsidR="00B94037" w:rsidRDefault="00A96B3B">
      <w:pPr>
        <w:pStyle w:val="Cmsor1"/>
      </w:pPr>
      <w:r>
        <w:t>II. A projekt célja és problémaköre</w:t>
      </w:r>
    </w:p>
    <w:p w14:paraId="7237530C" w14:textId="77777777" w:rsidR="00B94037" w:rsidRDefault="00A96B3B">
      <w:r>
        <w:br/>
        <w:t>A közlekedési jegyvásárlás sok esetben még mindig hagyományos módon történik,</w:t>
      </w:r>
      <w:r>
        <w:br/>
        <w:t>ami több problémát is okozhat:</w:t>
      </w:r>
      <w:r>
        <w:br/>
      </w:r>
      <w:r>
        <w:br/>
        <w:t>• időigényes jegyvásárlás</w:t>
      </w:r>
      <w:r>
        <w:br/>
        <w:t>• hosszú sorban állás</w:t>
      </w:r>
      <w:r>
        <w:br/>
        <w:t>• nehézkes menetrend keresés</w:t>
      </w:r>
      <w:r>
        <w:br/>
        <w:t>• mobil eszközökön rossz felhasználói élmény</w:t>
      </w:r>
      <w:r>
        <w:br/>
      </w:r>
      <w:r>
        <w:br/>
        <w:t>A projekt célja egy olyan online rendszer létrehozása volt,</w:t>
      </w:r>
      <w:r>
        <w:br/>
        <w:t>amely lehetővé teszi:</w:t>
      </w:r>
      <w:r>
        <w:br/>
      </w:r>
      <w:r>
        <w:br/>
        <w:t>• gyors menetrend keresést</w:t>
      </w:r>
      <w:r>
        <w:br/>
        <w:t>• egyszerű jegyvásárlást</w:t>
      </w:r>
      <w:r>
        <w:br/>
        <w:t>• biztonságos fizetést</w:t>
      </w:r>
      <w:r>
        <w:br/>
        <w:t>• mobilbarát használatot</w:t>
      </w:r>
      <w:r>
        <w:br/>
      </w:r>
    </w:p>
    <w:p w14:paraId="14F787AF" w14:textId="08B2452B" w:rsidR="00B94037" w:rsidRDefault="00A96B3B" w:rsidP="00DB4F31">
      <w:r>
        <w:br/>
      </w:r>
    </w:p>
    <w:p w14:paraId="771D0E73" w14:textId="77777777" w:rsidR="00B94037" w:rsidRDefault="00A96B3B">
      <w:pPr>
        <w:pStyle w:val="Cmsor1"/>
      </w:pPr>
      <w:r>
        <w:lastRenderedPageBreak/>
        <w:t>III. Rendszer architektúra</w:t>
      </w:r>
    </w:p>
    <w:p w14:paraId="5DA59576" w14:textId="2437519F" w:rsidR="00DB4F31" w:rsidRDefault="00A96B3B" w:rsidP="00DB4F31">
      <w:r>
        <w:br/>
        <w:t>A TraveRail rendszer három fő komponensből épül fel:</w:t>
      </w:r>
      <w:r>
        <w:br/>
      </w:r>
      <w:r>
        <w:br/>
        <w:t>1. Frontend</w:t>
      </w:r>
      <w:r>
        <w:br/>
        <w:t>2. Backend</w:t>
      </w:r>
      <w:r>
        <w:br/>
        <w:t xml:space="preserve">3. </w:t>
      </w:r>
      <w:proofErr w:type="spellStart"/>
      <w:r>
        <w:t>Adatbázis</w:t>
      </w:r>
      <w:proofErr w:type="spellEnd"/>
      <w:r>
        <w:br/>
      </w:r>
      <w:r>
        <w:br/>
        <w:t xml:space="preserve">Frontend </w:t>
      </w:r>
      <w:proofErr w:type="spellStart"/>
      <w:r>
        <w:t>feladata</w:t>
      </w:r>
      <w:proofErr w:type="spellEnd"/>
      <w:r>
        <w:t>:</w:t>
      </w:r>
      <w:r>
        <w:br/>
        <w:t xml:space="preserve">•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megjelenítése</w:t>
      </w:r>
      <w:proofErr w:type="spellEnd"/>
      <w:r>
        <w:br/>
        <w:t xml:space="preserve">•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bekérése</w:t>
      </w:r>
      <w:proofErr w:type="spellEnd"/>
      <w:r>
        <w:t xml:space="preserve"> a </w:t>
      </w:r>
      <w:proofErr w:type="spellStart"/>
      <w:r>
        <w:t>felhasználótól</w:t>
      </w:r>
      <w:proofErr w:type="spellEnd"/>
      <w:r>
        <w:br/>
        <w:t xml:space="preserve">• API </w:t>
      </w:r>
      <w:proofErr w:type="spellStart"/>
      <w:r>
        <w:t>hívások</w:t>
      </w:r>
      <w:proofErr w:type="spellEnd"/>
      <w:r>
        <w:t xml:space="preserve"> a backend </w:t>
      </w:r>
      <w:proofErr w:type="spellStart"/>
      <w:r>
        <w:t>felé</w:t>
      </w:r>
      <w:proofErr w:type="spellEnd"/>
      <w:r>
        <w:br/>
      </w:r>
      <w:r>
        <w:br/>
        <w:t xml:space="preserve">Backend </w:t>
      </w:r>
      <w:proofErr w:type="spellStart"/>
      <w:r>
        <w:t>feladata</w:t>
      </w:r>
      <w:proofErr w:type="spellEnd"/>
      <w:r>
        <w:t>:</w:t>
      </w:r>
      <w:r>
        <w:br/>
        <w:t xml:space="preserve">• </w:t>
      </w:r>
      <w:proofErr w:type="spellStart"/>
      <w:r>
        <w:t>üzleti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br/>
        <w:t xml:space="preserve">•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kommunikáció</w:t>
      </w:r>
      <w:proofErr w:type="spellEnd"/>
      <w:r>
        <w:br/>
        <w:t xml:space="preserve">• </w:t>
      </w:r>
      <w:proofErr w:type="spellStart"/>
      <w:r>
        <w:t>fizetési</w:t>
      </w:r>
      <w:proofErr w:type="spellEnd"/>
      <w:r>
        <w:t xml:space="preserve"> </w:t>
      </w:r>
      <w:proofErr w:type="spellStart"/>
      <w:r>
        <w:t>folyamatok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br/>
      </w:r>
      <w:r>
        <w:br/>
      </w:r>
      <w:proofErr w:type="spellStart"/>
      <w:r>
        <w:t>Adatbázis</w:t>
      </w:r>
      <w:proofErr w:type="spellEnd"/>
      <w:r>
        <w:t>:</w:t>
      </w:r>
      <w:r>
        <w:br/>
        <w:t xml:space="preserve">• </w:t>
      </w:r>
      <w:proofErr w:type="spellStart"/>
      <w:r>
        <w:t>felhasználók</w:t>
      </w:r>
      <w:proofErr w:type="spellEnd"/>
      <w:r>
        <w:t xml:space="preserve"> </w:t>
      </w:r>
      <w:proofErr w:type="spellStart"/>
      <w:r>
        <w:t>tárolása</w:t>
      </w:r>
      <w:proofErr w:type="spellEnd"/>
      <w:r>
        <w:br/>
        <w:t xml:space="preserve">• </w:t>
      </w:r>
      <w:proofErr w:type="spellStart"/>
      <w:r>
        <w:t>menetrendek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br/>
        <w:t xml:space="preserve">• </w:t>
      </w:r>
      <w:proofErr w:type="spellStart"/>
      <w:r>
        <w:t>vásárlások</w:t>
      </w:r>
      <w:proofErr w:type="spellEnd"/>
      <w:r>
        <w:t xml:space="preserve"> </w:t>
      </w:r>
      <w:proofErr w:type="spellStart"/>
      <w:r>
        <w:t>mentése</w:t>
      </w:r>
      <w:proofErr w:type="spellEnd"/>
      <w:r>
        <w:br/>
      </w:r>
      <w:r>
        <w:br/>
      </w:r>
    </w:p>
    <w:p w14:paraId="3463C85A" w14:textId="79D24B6B" w:rsidR="00B94037" w:rsidRDefault="00A96B3B">
      <w:r>
        <w:br/>
      </w:r>
    </w:p>
    <w:p w14:paraId="730A0187" w14:textId="6A3CA210" w:rsidR="00B94037" w:rsidRDefault="00A96B3B">
      <w:pPr>
        <w:pStyle w:val="Cmsor1"/>
      </w:pPr>
      <w:r>
        <w:t>IV. Backend rendszer felépítése</w:t>
      </w:r>
    </w:p>
    <w:p w14:paraId="3B0EA6C2" w14:textId="77777777" w:rsidR="00C01B1F" w:rsidRDefault="00A96B3B">
      <w:r>
        <w:br/>
        <w:t>A backend Node.js alapú szerver, amely Express keretrendszert használ.</w:t>
      </w:r>
      <w:r>
        <w:br/>
      </w:r>
      <w:r>
        <w:br/>
        <w:t>A projekt fő mappastruktúrája:</w:t>
      </w:r>
      <w:r>
        <w:br/>
      </w:r>
      <w:r>
        <w:br/>
        <w:t>controllers</w:t>
      </w:r>
      <w:r>
        <w:br/>
        <w:t>models</w:t>
      </w:r>
      <w:r>
        <w:br/>
        <w:t>routes</w:t>
      </w:r>
      <w:r>
        <w:br/>
        <w:t>middlewares</w:t>
      </w:r>
      <w:r>
        <w:br/>
      </w:r>
      <w:r>
        <w:br/>
        <w:t>Controllers:</w:t>
      </w:r>
      <w:r>
        <w:br/>
        <w:t>Az alkalmazás üzleti logikáját tartalmazzák.</w:t>
      </w:r>
      <w:r>
        <w:br/>
      </w:r>
      <w:r>
        <w:br/>
      </w:r>
      <w:r>
        <w:lastRenderedPageBreak/>
        <w:t>Models:</w:t>
      </w:r>
      <w:r>
        <w:br/>
        <w:t>MongoDB adatbázis sémák definiálása.</w:t>
      </w:r>
      <w:r>
        <w:br/>
      </w:r>
      <w:r>
        <w:br/>
        <w:t>Routes:</w:t>
      </w:r>
      <w:r>
        <w:br/>
        <w:t>API végpontok definiálása.</w:t>
      </w:r>
      <w:r>
        <w:br/>
      </w:r>
      <w:r>
        <w:br/>
        <w:t>Middlewares:</w:t>
      </w:r>
      <w:r>
        <w:br/>
        <w:t>Segédfunkciók például képfeltöltés vagy validáció.</w:t>
      </w:r>
      <w:r>
        <w:br/>
      </w:r>
    </w:p>
    <w:p w14:paraId="3B33698E" w14:textId="77777777" w:rsidR="00C01B1F" w:rsidRDefault="00C01B1F"/>
    <w:p w14:paraId="4E76B354" w14:textId="77777777" w:rsidR="00C01B1F" w:rsidRDefault="00C01B1F"/>
    <w:p w14:paraId="067C76C6" w14:textId="77777777" w:rsidR="00C01B1F" w:rsidRDefault="00C01B1F"/>
    <w:p w14:paraId="49EA1F83" w14:textId="77777777" w:rsidR="00C01B1F" w:rsidRDefault="00C01B1F"/>
    <w:p w14:paraId="59D01737" w14:textId="6FE54738" w:rsidR="00B94037" w:rsidRDefault="00A96B3B">
      <w:r>
        <w:br/>
      </w:r>
    </w:p>
    <w:p w14:paraId="1F178421" w14:textId="14F13EF3" w:rsidR="00B94037" w:rsidRDefault="00A96B3B">
      <w:r>
        <w:br/>
      </w:r>
      <w:r>
        <w:br/>
      </w:r>
    </w:p>
    <w:p w14:paraId="6434B616" w14:textId="77777777" w:rsidR="00B94037" w:rsidRDefault="00A96B3B">
      <w:pPr>
        <w:pStyle w:val="Cmsor1"/>
      </w:pPr>
      <w:r>
        <w:t>V. API végpontok</w:t>
      </w:r>
    </w:p>
    <w:p w14:paraId="553A4A80" w14:textId="77777777" w:rsidR="00B94037" w:rsidRDefault="00A96B3B">
      <w:r>
        <w:br/>
        <w:t>A backend REST API architektúrát használ.</w:t>
      </w:r>
      <w:r>
        <w:br/>
      </w:r>
      <w:r>
        <w:br/>
        <w:t>Fontosabb végpontok:</w:t>
      </w:r>
      <w:r>
        <w:br/>
      </w:r>
      <w:r>
        <w:br/>
        <w:t>Felhasználó regisztráció</w:t>
      </w:r>
      <w:r>
        <w:br/>
        <w:t>POST /api/register</w:t>
      </w:r>
      <w:r>
        <w:br/>
      </w:r>
      <w:r>
        <w:br/>
        <w:t>Felhasználó bejelentkezés</w:t>
      </w:r>
      <w:r>
        <w:br/>
        <w:t>POST /api/login</w:t>
      </w:r>
      <w:r>
        <w:br/>
      </w:r>
      <w:r>
        <w:br/>
        <w:t>Menetrendek lekérdezése</w:t>
      </w:r>
      <w:r>
        <w:br/>
        <w:t>GET /api/schedules</w:t>
      </w:r>
      <w:r>
        <w:br/>
      </w:r>
      <w:r>
        <w:br/>
        <w:t>Menetrend részletek</w:t>
      </w:r>
      <w:r>
        <w:br/>
        <w:t>GET /api/schedules/:id</w:t>
      </w:r>
      <w:r>
        <w:br/>
      </w:r>
      <w:r>
        <w:br/>
        <w:t>Jegyvásárlás</w:t>
      </w:r>
      <w:r>
        <w:br/>
      </w:r>
      <w:r>
        <w:lastRenderedPageBreak/>
        <w:t>POST /api/purchase</w:t>
      </w:r>
      <w:r>
        <w:br/>
      </w:r>
      <w:r>
        <w:br/>
        <w:t>Stripe fizetés</w:t>
      </w:r>
      <w:r>
        <w:br/>
        <w:t>POST /api/payment</w:t>
      </w:r>
      <w:r>
        <w:br/>
      </w:r>
      <w:r>
        <w:br/>
        <w:t>Az API JSON formátumban kommunikál a frontenddel.</w:t>
      </w:r>
      <w:r>
        <w:br/>
      </w:r>
    </w:p>
    <w:p w14:paraId="600DE061" w14:textId="6042C9AE" w:rsidR="00B94037" w:rsidRDefault="00A96B3B">
      <w:r>
        <w:br/>
      </w:r>
      <w:r>
        <w:br/>
      </w:r>
      <w:r>
        <w:br/>
      </w:r>
    </w:p>
    <w:p w14:paraId="0F65D8CF" w14:textId="77777777" w:rsidR="00B94037" w:rsidRDefault="00A96B3B">
      <w:pPr>
        <w:pStyle w:val="Cmsor1"/>
      </w:pPr>
      <w:r>
        <w:t>VI. Stripe fizetési rendszer</w:t>
      </w:r>
    </w:p>
    <w:p w14:paraId="531D0EC6" w14:textId="77777777" w:rsidR="00C401FE" w:rsidRDefault="00A96B3B">
      <w:r>
        <w:br/>
        <w:t>A fizetési rendszer Stripe API segítségével valósult meg.</w:t>
      </w:r>
      <w:r>
        <w:br/>
      </w:r>
      <w:r>
        <w:br/>
        <w:t>A folyamat lépései:</w:t>
      </w:r>
      <w:r>
        <w:br/>
      </w:r>
      <w:r>
        <w:br/>
        <w:t xml:space="preserve">1.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kiválasztja</w:t>
      </w:r>
      <w:proofErr w:type="spellEnd"/>
      <w:r>
        <w:t xml:space="preserve"> a </w:t>
      </w:r>
      <w:proofErr w:type="spellStart"/>
      <w:r>
        <w:t>jegyet</w:t>
      </w:r>
      <w:proofErr w:type="spellEnd"/>
    </w:p>
    <w:p w14:paraId="0EC7A088" w14:textId="4AFA1C4A" w:rsidR="00C401FE" w:rsidRDefault="00C401FE">
      <w:proofErr w:type="spellStart"/>
      <w:r>
        <w:t>kép</w:t>
      </w:r>
      <w:proofErr w:type="spellEnd"/>
      <w:r w:rsidR="00A96B3B">
        <w:br/>
        <w:t xml:space="preserve">2. </w:t>
      </w:r>
      <w:proofErr w:type="spellStart"/>
      <w:r w:rsidR="00A96B3B">
        <w:t>kosárba</w:t>
      </w:r>
      <w:proofErr w:type="spellEnd"/>
      <w:r w:rsidR="00A96B3B">
        <w:t xml:space="preserve"> </w:t>
      </w:r>
      <w:proofErr w:type="spellStart"/>
      <w:r w:rsidR="00A96B3B">
        <w:t>helyezi</w:t>
      </w:r>
      <w:proofErr w:type="spellEnd"/>
    </w:p>
    <w:p w14:paraId="3D187BFA" w14:textId="48462952" w:rsidR="00C401FE" w:rsidRDefault="00C401FE">
      <w:proofErr w:type="spellStart"/>
      <w:r>
        <w:t>kép</w:t>
      </w:r>
      <w:proofErr w:type="spellEnd"/>
      <w:r w:rsidR="00A96B3B">
        <w:br/>
        <w:t xml:space="preserve">3. backend Stripe session-t </w:t>
      </w:r>
      <w:proofErr w:type="spellStart"/>
      <w:r w:rsidR="00A96B3B">
        <w:t>hoz</w:t>
      </w:r>
      <w:proofErr w:type="spellEnd"/>
      <w:r w:rsidR="00A96B3B">
        <w:t xml:space="preserve"> </w:t>
      </w:r>
      <w:proofErr w:type="spellStart"/>
      <w:r w:rsidR="00A96B3B">
        <w:t>létre</w:t>
      </w:r>
      <w:proofErr w:type="spellEnd"/>
    </w:p>
    <w:p w14:paraId="459C7953" w14:textId="42A7C783" w:rsidR="00C401FE" w:rsidRDefault="00C401FE">
      <w:proofErr w:type="spellStart"/>
      <w:r>
        <w:t>kép</w:t>
      </w:r>
      <w:proofErr w:type="spellEnd"/>
      <w:r w:rsidR="00A96B3B">
        <w:br/>
        <w:t xml:space="preserve">4. felhasználó átkerül a Stripe </w:t>
      </w:r>
      <w:proofErr w:type="spellStart"/>
      <w:r w:rsidR="00A96B3B">
        <w:t>fizetési</w:t>
      </w:r>
      <w:proofErr w:type="spellEnd"/>
      <w:r w:rsidR="00A96B3B">
        <w:t xml:space="preserve"> </w:t>
      </w:r>
      <w:proofErr w:type="spellStart"/>
      <w:r w:rsidR="00A96B3B">
        <w:t>felületre</w:t>
      </w:r>
      <w:proofErr w:type="spellEnd"/>
    </w:p>
    <w:p w14:paraId="26ECF905" w14:textId="1B49D648" w:rsidR="00C401FE" w:rsidRDefault="00C401FE">
      <w:proofErr w:type="spellStart"/>
      <w:r>
        <w:t>kép</w:t>
      </w:r>
      <w:proofErr w:type="spellEnd"/>
      <w:r w:rsidR="00A96B3B">
        <w:br/>
        <w:t xml:space="preserve">5. </w:t>
      </w:r>
      <w:proofErr w:type="spellStart"/>
      <w:r w:rsidR="00A96B3B">
        <w:t>fizetés</w:t>
      </w:r>
      <w:proofErr w:type="spellEnd"/>
      <w:r w:rsidR="00A96B3B">
        <w:t xml:space="preserve"> </w:t>
      </w:r>
      <w:proofErr w:type="spellStart"/>
      <w:r w:rsidR="00A96B3B">
        <w:t>feldolgozása</w:t>
      </w:r>
      <w:proofErr w:type="spellEnd"/>
    </w:p>
    <w:p w14:paraId="513B426F" w14:textId="4ED74E41" w:rsidR="00B94037" w:rsidRDefault="00C401FE">
      <w:proofErr w:type="spellStart"/>
      <w:r>
        <w:t>kép</w:t>
      </w:r>
      <w:proofErr w:type="spellEnd"/>
      <w:r w:rsidR="00A96B3B">
        <w:br/>
        <w:t xml:space="preserve">6. </w:t>
      </w:r>
      <w:proofErr w:type="spellStart"/>
      <w:r w:rsidR="00A96B3B">
        <w:t>sikeres</w:t>
      </w:r>
      <w:proofErr w:type="spellEnd"/>
      <w:r w:rsidR="00A96B3B">
        <w:t xml:space="preserve"> </w:t>
      </w:r>
      <w:proofErr w:type="spellStart"/>
      <w:r w:rsidR="00A96B3B">
        <w:t>fizetés</w:t>
      </w:r>
      <w:proofErr w:type="spellEnd"/>
      <w:r w:rsidR="00A96B3B">
        <w:t xml:space="preserve"> </w:t>
      </w:r>
      <w:proofErr w:type="spellStart"/>
      <w:r w:rsidR="00A96B3B">
        <w:t>után</w:t>
      </w:r>
      <w:proofErr w:type="spellEnd"/>
      <w:r w:rsidR="00A96B3B">
        <w:t xml:space="preserve"> </w:t>
      </w:r>
      <w:proofErr w:type="spellStart"/>
      <w:r w:rsidR="00A96B3B">
        <w:t>vásárlás</w:t>
      </w:r>
      <w:proofErr w:type="spellEnd"/>
      <w:r w:rsidR="00A96B3B">
        <w:t xml:space="preserve"> </w:t>
      </w:r>
      <w:proofErr w:type="spellStart"/>
      <w:r w:rsidR="00A96B3B">
        <w:t>mentése</w:t>
      </w:r>
      <w:proofErr w:type="spellEnd"/>
      <w:r w:rsidR="00A96B3B">
        <w:t xml:space="preserve"> </w:t>
      </w:r>
      <w:proofErr w:type="spellStart"/>
      <w:r w:rsidR="00A96B3B">
        <w:t>az</w:t>
      </w:r>
      <w:proofErr w:type="spellEnd"/>
      <w:r w:rsidR="00A96B3B">
        <w:t xml:space="preserve"> </w:t>
      </w:r>
      <w:proofErr w:type="spellStart"/>
      <w:r w:rsidR="00A96B3B">
        <w:t>adatbázisba</w:t>
      </w:r>
      <w:proofErr w:type="spellEnd"/>
      <w:r w:rsidR="00A96B3B">
        <w:br/>
      </w:r>
      <w:r w:rsidR="00A96B3B">
        <w:br/>
      </w:r>
      <w:proofErr w:type="spellStart"/>
      <w:r>
        <w:t>kép</w:t>
      </w:r>
      <w:proofErr w:type="spellEnd"/>
      <w:r w:rsidR="00A96B3B">
        <w:br/>
      </w:r>
    </w:p>
    <w:p w14:paraId="69706FDE" w14:textId="130734DB" w:rsidR="00C401FE" w:rsidRDefault="00A96B3B" w:rsidP="00C401FE">
      <w:r>
        <w:br/>
      </w:r>
    </w:p>
    <w:p w14:paraId="198085CC" w14:textId="3ED97AAA" w:rsidR="00B94037" w:rsidRDefault="00A96B3B">
      <w:r>
        <w:br/>
      </w:r>
    </w:p>
    <w:p w14:paraId="72999708" w14:textId="77777777" w:rsidR="00B94037" w:rsidRDefault="00A96B3B">
      <w:pPr>
        <w:pStyle w:val="Cmsor1"/>
      </w:pPr>
      <w:r>
        <w:lastRenderedPageBreak/>
        <w:t>VII. Adatbázis rendszer</w:t>
      </w:r>
    </w:p>
    <w:p w14:paraId="09440964" w14:textId="77777777" w:rsidR="00B94037" w:rsidRDefault="00A96B3B">
      <w:r>
        <w:br/>
        <w:t>A rendszer MongoDB adatbázist használ.</w:t>
      </w:r>
      <w:r>
        <w:br/>
      </w:r>
      <w:r>
        <w:br/>
        <w:t>Fő kollekciók:</w:t>
      </w:r>
      <w:r>
        <w:br/>
      </w:r>
      <w:r>
        <w:br/>
        <w:t>Users</w:t>
      </w:r>
      <w:r>
        <w:br/>
        <w:t>Schedules</w:t>
      </w:r>
      <w:r>
        <w:br/>
        <w:t>Purchases</w:t>
      </w:r>
      <w:r>
        <w:br/>
      </w:r>
      <w:r>
        <w:br/>
        <w:t>Users:</w:t>
      </w:r>
      <w:r>
        <w:br/>
        <w:t>felhasználók adatai</w:t>
      </w:r>
      <w:r>
        <w:br/>
      </w:r>
      <w:r>
        <w:br/>
        <w:t>Schedules:</w:t>
      </w:r>
      <w:r>
        <w:br/>
        <w:t>menetrendek</w:t>
      </w:r>
      <w:r>
        <w:br/>
      </w:r>
      <w:r>
        <w:br/>
        <w:t>Purchases:</w:t>
      </w:r>
      <w:r>
        <w:br/>
        <w:t>vásárlási adatok</w:t>
      </w:r>
      <w:r>
        <w:br/>
      </w:r>
      <w:r>
        <w:br/>
        <w:t>A Mongoose ODM segíti az adatmodellek kezelését.</w:t>
      </w:r>
      <w:r>
        <w:br/>
      </w:r>
    </w:p>
    <w:p w14:paraId="122901FF" w14:textId="3F39D028" w:rsidR="00C401FE" w:rsidRDefault="00A96B3B" w:rsidP="00C401FE">
      <w:r>
        <w:br/>
      </w:r>
      <w:r>
        <w:br/>
      </w:r>
      <w:r>
        <w:br/>
      </w:r>
    </w:p>
    <w:p w14:paraId="4A3E3DBF" w14:textId="34E1FF5C" w:rsidR="00B94037" w:rsidRDefault="00A96B3B">
      <w:r>
        <w:br/>
      </w:r>
    </w:p>
    <w:p w14:paraId="50D3A55F" w14:textId="529B5705" w:rsidR="00B94037" w:rsidRDefault="00A96B3B">
      <w:pPr>
        <w:pStyle w:val="Cmsor1"/>
      </w:pPr>
      <w:r>
        <w:t>VIII. Felhasználói felület</w:t>
      </w:r>
    </w:p>
    <w:p w14:paraId="627C174F" w14:textId="77777777" w:rsidR="00B94037" w:rsidRDefault="00A96B3B">
      <w:r>
        <w:br/>
        <w:t>A felhasználói felület célja az egyszerű használhatóság és a gyors navigáció.</w:t>
      </w:r>
      <w:r>
        <w:br/>
      </w:r>
      <w:r>
        <w:br/>
        <w:t>Fő oldalak:</w:t>
      </w:r>
      <w:r>
        <w:br/>
      </w:r>
      <w:r>
        <w:br/>
        <w:t>Főoldal</w:t>
      </w:r>
      <w:r>
        <w:br/>
        <w:t>Menetrend keresés</w:t>
      </w:r>
      <w:r>
        <w:br/>
        <w:t>Találati lista</w:t>
      </w:r>
      <w:r>
        <w:br/>
        <w:t>Kosár</w:t>
      </w:r>
      <w:r>
        <w:br/>
        <w:t>Fizetés</w:t>
      </w:r>
      <w:r>
        <w:br/>
      </w:r>
      <w:r>
        <w:br/>
        <w:t>[KÉP HELYE – Főoldal]</w:t>
      </w:r>
      <w:r>
        <w:br/>
      </w:r>
      <w:r>
        <w:lastRenderedPageBreak/>
        <w:t>[KÉP HELYE – Menetrend kereső]</w:t>
      </w:r>
      <w:r>
        <w:br/>
        <w:t>[KÉP HELYE – Találati lista]</w:t>
      </w:r>
      <w:r>
        <w:br/>
        <w:t>[KÉP HELYE – Kosár oldal]</w:t>
      </w:r>
      <w:r>
        <w:br/>
        <w:t>[KÉP HELYE – Fizetési oldal]</w:t>
      </w:r>
      <w:r>
        <w:br/>
      </w:r>
    </w:p>
    <w:p w14:paraId="395FDF40" w14:textId="5629FDD2" w:rsidR="00B94037" w:rsidRDefault="00B94037" w:rsidP="00C401FE"/>
    <w:p w14:paraId="2E046B8C" w14:textId="77777777" w:rsidR="00B94037" w:rsidRDefault="00A96B3B">
      <w:pPr>
        <w:pStyle w:val="Cmsor1"/>
      </w:pPr>
      <w:r>
        <w:t>IX. Tesztelés</w:t>
      </w:r>
    </w:p>
    <w:p w14:paraId="7A9EB6C4" w14:textId="3F8B2D43" w:rsidR="00B94037" w:rsidRDefault="00A96B3B">
      <w:r>
        <w:br/>
      </w:r>
    </w:p>
    <w:p w14:paraId="35D68666" w14:textId="77777777" w:rsidR="00B94037" w:rsidRDefault="00A96B3B">
      <w:r>
        <w:br/>
        <w:t xml:space="preserve">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tesztelési</w:t>
      </w:r>
      <w:proofErr w:type="spellEnd"/>
      <w:r>
        <w:t xml:space="preserve"> </w:t>
      </w:r>
      <w:proofErr w:type="spellStart"/>
      <w:r>
        <w:t>módszert</w:t>
      </w:r>
      <w:proofErr w:type="spellEnd"/>
      <w:r>
        <w:t xml:space="preserve"> </w:t>
      </w:r>
      <w:proofErr w:type="spellStart"/>
      <w:r>
        <w:t>alkalmaztunk</w:t>
      </w:r>
      <w:proofErr w:type="spellEnd"/>
      <w:r>
        <w:t>:</w:t>
      </w:r>
      <w:r>
        <w:br/>
      </w:r>
      <w:r>
        <w:br/>
      </w:r>
      <w:proofErr w:type="spellStart"/>
      <w:r>
        <w:t>Manuális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br/>
        <w:t xml:space="preserve">API </w:t>
      </w:r>
      <w:proofErr w:type="spellStart"/>
      <w:r>
        <w:t>tesztelés</w:t>
      </w:r>
      <w:proofErr w:type="spellEnd"/>
      <w:r>
        <w:br/>
      </w:r>
      <w:proofErr w:type="spellStart"/>
      <w:r>
        <w:t>Fizetési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tesztelése</w:t>
      </w:r>
      <w:proofErr w:type="spellEnd"/>
      <w:r>
        <w:br/>
      </w:r>
      <w:r>
        <w:br/>
      </w:r>
      <w:proofErr w:type="spellStart"/>
      <w:r>
        <w:t>Tesztelt</w:t>
      </w:r>
      <w:proofErr w:type="spellEnd"/>
      <w:r>
        <w:t xml:space="preserve"> </w:t>
      </w:r>
      <w:proofErr w:type="spellStart"/>
      <w:r>
        <w:t>funkciók</w:t>
      </w:r>
      <w:proofErr w:type="spellEnd"/>
      <w:r>
        <w:t>:</w:t>
      </w:r>
      <w:r>
        <w:br/>
      </w:r>
      <w:r>
        <w:br/>
        <w:t xml:space="preserve">• </w:t>
      </w:r>
      <w:proofErr w:type="spellStart"/>
      <w:r>
        <w:t>regisztráció</w:t>
      </w:r>
      <w:proofErr w:type="spellEnd"/>
      <w:r>
        <w:br/>
        <w:t xml:space="preserve">• </w:t>
      </w:r>
      <w:proofErr w:type="spellStart"/>
      <w:r>
        <w:t>bejelentkezés</w:t>
      </w:r>
      <w:proofErr w:type="spellEnd"/>
      <w:r>
        <w:br/>
        <w:t xml:space="preserve">• </w:t>
      </w:r>
      <w:proofErr w:type="spellStart"/>
      <w:r>
        <w:t>menetrend</w:t>
      </w:r>
      <w:proofErr w:type="spellEnd"/>
      <w:r>
        <w:t xml:space="preserve"> </w:t>
      </w:r>
      <w:proofErr w:type="spellStart"/>
      <w:r>
        <w:t>keresés</w:t>
      </w:r>
      <w:proofErr w:type="spellEnd"/>
      <w:r>
        <w:br/>
        <w:t xml:space="preserve">• </w:t>
      </w:r>
      <w:proofErr w:type="spellStart"/>
      <w:r>
        <w:t>jegyvásárlás</w:t>
      </w:r>
      <w:proofErr w:type="spellEnd"/>
      <w:r>
        <w:br/>
        <w:t xml:space="preserve">• </w:t>
      </w:r>
      <w:proofErr w:type="spellStart"/>
      <w:r>
        <w:t>fizetés</w:t>
      </w:r>
      <w:proofErr w:type="spellEnd"/>
      <w:r>
        <w:br/>
      </w:r>
      <w:r>
        <w:br/>
        <w:t>A Stripe sandbox környezetben teszteltük a fizetési folyamatot.</w:t>
      </w:r>
      <w:r>
        <w:br/>
      </w:r>
    </w:p>
    <w:p w14:paraId="5F83DE9B" w14:textId="77777777" w:rsidR="00C401FE" w:rsidRDefault="00A96B3B">
      <w:r>
        <w:br/>
      </w:r>
      <w:r>
        <w:br/>
      </w:r>
    </w:p>
    <w:p w14:paraId="01EEC103" w14:textId="7DEF4701" w:rsidR="00B94037" w:rsidRDefault="00A96B3B">
      <w:r>
        <w:br/>
      </w:r>
    </w:p>
    <w:p w14:paraId="3F6F4E48" w14:textId="77777777" w:rsidR="00B94037" w:rsidRDefault="00A96B3B">
      <w:pPr>
        <w:pStyle w:val="Cmsor1"/>
      </w:pPr>
      <w:r>
        <w:t>X. SWOT analízis</w:t>
      </w:r>
    </w:p>
    <w:p w14:paraId="2C1AF0DC" w14:textId="77777777" w:rsidR="00B94037" w:rsidRDefault="00A96B3B">
      <w:r>
        <w:br/>
        <w:t>Erősségek:</w:t>
      </w:r>
      <w:r>
        <w:br/>
        <w:t>• modern technológia</w:t>
      </w:r>
      <w:r>
        <w:br/>
        <w:t>• gyors működés</w:t>
      </w:r>
      <w:r>
        <w:br/>
        <w:t>• biztonságos fizetés</w:t>
      </w:r>
      <w:r>
        <w:br/>
      </w:r>
      <w:r>
        <w:lastRenderedPageBreak/>
        <w:br/>
        <w:t>Gyengeségek:</w:t>
      </w:r>
      <w:r>
        <w:br/>
        <w:t>• admin felület hiánya</w:t>
      </w:r>
      <w:r>
        <w:br/>
        <w:t>• korlátozott funkcionalitás</w:t>
      </w:r>
      <w:r>
        <w:br/>
      </w:r>
      <w:r>
        <w:br/>
        <w:t>Lehetőségek:</w:t>
      </w:r>
      <w:r>
        <w:br/>
        <w:t>• mobil alkalmazás</w:t>
      </w:r>
      <w:r>
        <w:br/>
        <w:t>• QR jegy</w:t>
      </w:r>
      <w:r>
        <w:br/>
        <w:t>• valós idejű menetrend</w:t>
      </w:r>
      <w:r>
        <w:br/>
      </w:r>
      <w:r>
        <w:br/>
        <w:t>Veszélyek:</w:t>
      </w:r>
      <w:r>
        <w:br/>
        <w:t>• piaci verseny</w:t>
      </w:r>
      <w:r>
        <w:br/>
        <w:t>• adatbiztonsági kockázatok</w:t>
      </w:r>
      <w:r>
        <w:br/>
      </w:r>
    </w:p>
    <w:p w14:paraId="2096E417" w14:textId="491ECBEA" w:rsidR="00C401FE" w:rsidRDefault="00A96B3B" w:rsidP="00C401FE">
      <w:r>
        <w:br/>
      </w:r>
    </w:p>
    <w:p w14:paraId="57B91AB9" w14:textId="60FFDA37" w:rsidR="00B94037" w:rsidRDefault="00A96B3B">
      <w:r>
        <w:br/>
      </w:r>
    </w:p>
    <w:p w14:paraId="73431946" w14:textId="77777777" w:rsidR="00B94037" w:rsidRDefault="00A96B3B">
      <w:pPr>
        <w:pStyle w:val="Cmsor1"/>
      </w:pPr>
      <w:r>
        <w:t>XI. Jövőbeli fejlesztési lehetőségek</w:t>
      </w:r>
    </w:p>
    <w:p w14:paraId="702D8C1C" w14:textId="77777777" w:rsidR="00B94037" w:rsidRDefault="00A96B3B">
      <w:r>
        <w:br/>
        <w:t>A projekt a jövőben tovább fejleszthető:</w:t>
      </w:r>
      <w:r>
        <w:br/>
      </w:r>
      <w:r>
        <w:br/>
        <w:t>• mobil alkalmazás fejlesztése</w:t>
      </w:r>
      <w:r>
        <w:br/>
        <w:t>• QR kód alapú jegyrendszer</w:t>
      </w:r>
      <w:r>
        <w:br/>
        <w:t>• valós idejű menetrend API integráció</w:t>
      </w:r>
      <w:r>
        <w:br/>
        <w:t>• felhasználói profil kezelése</w:t>
      </w:r>
      <w:r>
        <w:br/>
      </w:r>
    </w:p>
    <w:p w14:paraId="1E650DC7" w14:textId="2D9B0E24" w:rsidR="00B94037" w:rsidRDefault="00A96B3B">
      <w:r>
        <w:br/>
      </w:r>
    </w:p>
    <w:p w14:paraId="25CE4BA9" w14:textId="307A5811" w:rsidR="00B94037" w:rsidRDefault="00A96B3B">
      <w:r>
        <w:br/>
      </w:r>
      <w:r>
        <w:br/>
      </w:r>
    </w:p>
    <w:p w14:paraId="763946FE" w14:textId="77777777" w:rsidR="00B94037" w:rsidRDefault="00A96B3B">
      <w:pPr>
        <w:pStyle w:val="Cmsor1"/>
      </w:pPr>
      <w:r>
        <w:t>XII. Összegzés</w:t>
      </w:r>
    </w:p>
    <w:p w14:paraId="0E656BBF" w14:textId="77777777" w:rsidR="00B94037" w:rsidRDefault="00A96B3B">
      <w:r>
        <w:br/>
        <w:t>A TraveRail projekt során egy működőképes online jegyvásárló rendszer került megvalósításra.</w:t>
      </w:r>
      <w:r>
        <w:br/>
      </w:r>
      <w:r>
        <w:br/>
      </w:r>
      <w:r>
        <w:lastRenderedPageBreak/>
        <w:t>A fejlesztés során a csapat jelentős tapasztalatot szerzett:</w:t>
      </w:r>
      <w:r>
        <w:br/>
      </w:r>
      <w:r>
        <w:br/>
        <w:t>• full stack fejlesztés</w:t>
      </w:r>
      <w:r>
        <w:br/>
        <w:t>• adatbázis kezelés</w:t>
      </w:r>
      <w:r>
        <w:br/>
        <w:t>• fizetési rendszer integráció</w:t>
      </w:r>
      <w:r>
        <w:br/>
        <w:t>• REST API fejlesztés</w:t>
      </w:r>
      <w:r>
        <w:br/>
      </w:r>
      <w:r>
        <w:br/>
        <w:t>A projekt sikeresen teljesítette a kitűzött célokat.</w:t>
      </w:r>
      <w:r>
        <w:br/>
      </w:r>
    </w:p>
    <w:p w14:paraId="63E34066" w14:textId="671EA4B4" w:rsidR="00C401FE" w:rsidRDefault="00A96B3B" w:rsidP="00C401FE">
      <w:r>
        <w:br/>
      </w:r>
    </w:p>
    <w:p w14:paraId="202A63DF" w14:textId="6091479C" w:rsidR="00B94037" w:rsidRDefault="00B94037"/>
    <w:sectPr w:rsidR="00B940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299"/>
    <w:rsid w:val="004B6232"/>
    <w:rsid w:val="00A2004C"/>
    <w:rsid w:val="00A96B3B"/>
    <w:rsid w:val="00AA1D8D"/>
    <w:rsid w:val="00AD3462"/>
    <w:rsid w:val="00B47730"/>
    <w:rsid w:val="00B94037"/>
    <w:rsid w:val="00C01B1F"/>
    <w:rsid w:val="00C401FE"/>
    <w:rsid w:val="00CB0664"/>
    <w:rsid w:val="00D00A89"/>
    <w:rsid w:val="00DB4F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8DA441"/>
  <w14:defaultImageDpi w14:val="300"/>
  <w15:docId w15:val="{E4CC24B6-E1B7-47ED-8BBC-274E677B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598</Words>
  <Characters>4128</Characters>
  <Application>Microsoft Office Word</Application>
  <DocSecurity>0</DocSecurity>
  <Lines>34</Lines>
  <Paragraphs>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sinko.szilard@szbiszeged.local</cp:lastModifiedBy>
  <cp:revision>16</cp:revision>
  <dcterms:created xsi:type="dcterms:W3CDTF">2013-12-23T23:15:00Z</dcterms:created>
  <dcterms:modified xsi:type="dcterms:W3CDTF">2026-03-18T13:27:00Z</dcterms:modified>
  <cp:category/>
</cp:coreProperties>
</file>